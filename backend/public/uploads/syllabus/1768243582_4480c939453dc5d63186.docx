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Paul Group – Licensed Agent Campaign Playbook</w:t>
      </w:r>
    </w:p>
    <w:p>
      <w:r>
        <w:t>This playbook outlines the email drip campaign for Licensed Agents who applied through job boards such as ZipRecruiter, Indeed, Monster, or Craigslist. It is designed for developer implementation in the CRM using the company’s official career landing page.</w:t>
      </w:r>
    </w:p>
    <w:p>
      <w:pPr>
        <w:pStyle w:val="Heading1"/>
      </w:pPr>
      <w:r>
        <w:t>Campaign Overview</w:t>
      </w:r>
    </w:p>
    <w:p>
      <w:r>
        <w:t>• Audience: Licensed life insurance agents who applied via job boards</w:t>
        <w:br/>
        <w:t>• Goal: Drive applicants to the career landing page and connect them with a manager within 24 hours</w:t>
        <w:br/>
        <w:t>• Career Page: https://www.thepaulgroup.biz/career-2/</w:t>
        <w:br/>
        <w:t>• Sequence: 4 emails over 14 days</w:t>
      </w:r>
    </w:p>
    <w:p>
      <w:pPr>
        <w:pStyle w:val="Heading1"/>
      </w:pPr>
      <w:r>
        <w:t>Email Drip Sequence</w:t>
      </w:r>
    </w:p>
    <w:p>
      <w:pPr>
        <w:pStyle w:val="Heading2"/>
      </w:pPr>
      <w:r>
        <w:t>Email 1 – Welcome (Day 1)</w:t>
      </w:r>
    </w:p>
    <w:p>
      <w:pPr>
        <w:pStyle w:val="IntenseQuote"/>
      </w:pPr>
      <w:r>
        <w:t>Subject: Ready to put your license to work?</w:t>
      </w:r>
    </w:p>
    <w:p>
      <w:r>
        <w:br/>
        <w:t>Hello [First Name],</w:t>
        <w:br/>
        <w:br/>
        <w:t>Thank you for applying with The Paul Group! We’re excited to connect with licensed professionals like you.</w:t>
        <w:br/>
        <w:br/>
        <w:t>Here’s what you’ll enjoy with us:</w:t>
        <w:br/>
        <w:t>✅ Earn $500 – $2,500+ weekly (average commissions)</w:t>
        <w:br/>
        <w:t>✅ Same-day pay advances on submitted business</w:t>
        <w:br/>
        <w:t>✅ Company-subsidized exclusive leads (no cold calling)</w:t>
        <w:br/>
        <w:t>✅ Daily mentorship &amp; advanced training</w:t>
        <w:br/>
        <w:t>✅ Health insurance (with production)</w:t>
        <w:br/>
        <w:t>✅ Incentive trips &amp; long-term promotions</w:t>
        <w:br/>
        <w:br/>
        <w:t>👉 Apply here to get started: https://www.thepaulgroup.biz/career-2/</w:t>
        <w:br/>
        <w:br/>
        <w:t>One of our managers will follow up within 24 hours to answer your questions and walk you through onboarding.</w:t>
        <w:br/>
        <w:br/>
        <w:t>Best regards,</w:t>
        <w:br/>
        <w:t>Patrick &amp; Cynthia Paul</w:t>
        <w:br/>
      </w:r>
    </w:p>
    <w:p>
      <w:pPr>
        <w:pStyle w:val="Heading2"/>
      </w:pPr>
      <w:r>
        <w:t>Email 2 – Income Proof &amp; Support (Day 3)</w:t>
      </w:r>
    </w:p>
    <w:p>
      <w:pPr>
        <w:pStyle w:val="IntenseQuote"/>
      </w:pPr>
      <w:r>
        <w:t>Subject: See how our agents earn $2,500+ weekly</w:t>
      </w:r>
    </w:p>
    <w:p>
      <w:r>
        <w:br/>
        <w:t>Hello [First Name],</w:t>
        <w:br/>
        <w:br/>
        <w:t>Our licensed agents are thriving — many are earning $2,500+ weekly with our exclusive subsidized leads and support system.</w:t>
        <w:br/>
        <w:br/>
        <w:t>With The Paul Group, you’ll never be left alone:</w:t>
        <w:br/>
        <w:t>- Same-day commission advances</w:t>
        <w:br/>
        <w:t>- Subsidized leads (fresh, high-quality)</w:t>
        <w:br/>
        <w:t>- Ongoing coaching and mentorship</w:t>
        <w:br/>
        <w:t>- Clear path to promotions</w:t>
        <w:br/>
        <w:br/>
        <w:t>👉 Apply today: https://www.thepaulgroup.biz/career-2/</w:t>
        <w:br/>
        <w:br/>
        <w:t>We’d love for you to be our next success story!</w:t>
        <w:br/>
        <w:br/>
        <w:t>Best,</w:t>
        <w:br/>
        <w:t>Patrick &amp; Cynthia Paul</w:t>
        <w:br/>
      </w:r>
    </w:p>
    <w:p>
      <w:pPr>
        <w:pStyle w:val="Heading2"/>
      </w:pPr>
      <w:r>
        <w:t>Email 3 – Growth &amp; Promotions (Day 7)</w:t>
      </w:r>
    </w:p>
    <w:p>
      <w:pPr>
        <w:pStyle w:val="IntenseQuote"/>
      </w:pPr>
      <w:r>
        <w:t>Subject: Your next career level is waiting</w:t>
      </w:r>
    </w:p>
    <w:p>
      <w:r>
        <w:br/>
        <w:t>Hello [First Name],</w:t>
        <w:br/>
        <w:br/>
        <w:t>At The Paul Group, we don’t just offer a job — we offer a career path. Licensed agents have the opportunity to grow into leadership positions with higher contract levels and bonus incentives.</w:t>
        <w:br/>
        <w:br/>
        <w:t>Your future here includes:</w:t>
        <w:br/>
        <w:t>✅ Six-figure earning potential</w:t>
        <w:br/>
        <w:t>✅ Rolex and seven-figure recognition programs</w:t>
        <w:br/>
        <w:t>✅ Leadership development and team-building opportunities</w:t>
        <w:br/>
        <w:br/>
        <w:t>👉 Take the next step here: https://www.thepaulgroup.biz/career-2/</w:t>
        <w:br/>
        <w:br/>
        <w:t>We’ll support you every step of the way.</w:t>
        <w:br/>
        <w:br/>
        <w:t>Best,</w:t>
        <w:br/>
        <w:t>Patrick &amp; Cynthia Paul</w:t>
        <w:br/>
      </w:r>
    </w:p>
    <w:p>
      <w:pPr>
        <w:pStyle w:val="Heading2"/>
      </w:pPr>
      <w:r>
        <w:t>Email 4 – Urgency / Final Nudge (Day 14)</w:t>
      </w:r>
    </w:p>
    <w:p>
      <w:pPr>
        <w:pStyle w:val="IntenseQuote"/>
      </w:pPr>
      <w:r>
        <w:t>Subject: Don’t leave money on the table</w:t>
      </w:r>
    </w:p>
    <w:p>
      <w:r>
        <w:br/>
        <w:t>Hello [First Name],</w:t>
        <w:br/>
        <w:br/>
        <w:t>Every week you wait is income missed. Our agents are closing policies daily and earning same-day pay.</w:t>
        <w:br/>
        <w:br/>
        <w:t>You’ve already got your license — now it’s time to maximize it.</w:t>
        <w:br/>
        <w:br/>
        <w:t>👉 Apply today: https://www.thepaulgroup.biz/career-2/</w:t>
        <w:br/>
        <w:br/>
        <w:t>We look forward to welcoming you aboard!</w:t>
        <w:br/>
        <w:br/>
        <w:t>Best,</w:t>
        <w:br/>
        <w:t>Patrick &amp; Cynthia Paul</w:t>
        <w:br/>
      </w:r>
    </w:p>
    <w:p>
      <w:pPr>
        <w:pStyle w:val="Heading1"/>
      </w:pPr>
      <w:r>
        <w:t>Standard Email Footer</w:t>
      </w:r>
    </w:p>
    <w:p>
      <w:r>
        <w:t>The Paul Group Inc.</w:t>
        <w:br/>
        <w:t>1290 Weston Road, Suite 310</w:t>
        <w:br/>
        <w:t>Weston, FL 33326</w:t>
        <w:br/>
        <w:t>📞 Call/Text: (954) 615-1440</w:t>
        <w:br/>
        <w:br/>
        <w:t>You are receiving this email because you made an inquiry or applied for a position with The Paul Group through a job board such as ZipRecruiter, Indeed, Monster, or Craigslist.</w:t>
        <w:br/>
        <w:t>[Unsubscribe]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